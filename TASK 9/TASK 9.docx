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26BD" w14:textId="19E6B25D" w:rsidR="001571D2" w:rsidRPr="001571D2" w:rsidRDefault="001571D2" w:rsidP="001571D2">
      <w:pPr>
        <w:spacing w:after="0" w:line="360" w:lineRule="auto"/>
        <w:rPr>
          <w:rFonts w:ascii="Times New Roman" w:hAnsi="Times New Roman" w:cs="Times New Roman"/>
        </w:rPr>
      </w:pPr>
      <w:r w:rsidRPr="001571D2">
        <w:rPr>
          <w:rFonts w:ascii="Times New Roman" w:hAnsi="Times New Roman" w:cs="Times New Roman"/>
          <w:noProof/>
        </w:rPr>
        <w:drawing>
          <wp:inline distT="0" distB="0" distL="0" distR="0" wp14:anchorId="06075396" wp14:editId="621E648D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EAD6" w14:textId="77777777" w:rsidR="001571D2" w:rsidRPr="001571D2" w:rsidRDefault="001571D2" w:rsidP="001571D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E780D33" w14:textId="77777777" w:rsidR="001571D2" w:rsidRPr="001571D2" w:rsidRDefault="001571D2" w:rsidP="001571D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571D2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1571D2">
        <w:rPr>
          <w:rFonts w:ascii="Times New Roman" w:hAnsi="Times New Roman" w:cs="Times New Roman"/>
          <w:sz w:val="32"/>
          <w:szCs w:val="32"/>
        </w:rPr>
        <w:t>Eman Iqbal</w:t>
      </w:r>
    </w:p>
    <w:p w14:paraId="3E9F483A" w14:textId="77777777" w:rsidR="001571D2" w:rsidRPr="001571D2" w:rsidRDefault="001571D2" w:rsidP="001571D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571D2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1571D2">
        <w:rPr>
          <w:rFonts w:ascii="Times New Roman" w:hAnsi="Times New Roman" w:cs="Times New Roman"/>
          <w:sz w:val="32"/>
          <w:szCs w:val="32"/>
        </w:rPr>
        <w:t>SU92-BSAIM-F24-111</w:t>
      </w:r>
    </w:p>
    <w:p w14:paraId="7FA2A5B8" w14:textId="77777777" w:rsidR="001571D2" w:rsidRPr="001571D2" w:rsidRDefault="001571D2" w:rsidP="001571D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571D2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1571D2">
        <w:rPr>
          <w:rFonts w:ascii="Times New Roman" w:hAnsi="Times New Roman" w:cs="Times New Roman"/>
          <w:sz w:val="32"/>
          <w:szCs w:val="32"/>
        </w:rPr>
        <w:t>BSAI-4B</w:t>
      </w:r>
    </w:p>
    <w:p w14:paraId="1DBC7D15" w14:textId="77777777" w:rsidR="001571D2" w:rsidRPr="001571D2" w:rsidRDefault="001571D2" w:rsidP="001571D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571D2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1571D2">
        <w:rPr>
          <w:rFonts w:ascii="Times New Roman" w:hAnsi="Times New Roman" w:cs="Times New Roman"/>
          <w:sz w:val="32"/>
          <w:szCs w:val="32"/>
        </w:rPr>
        <w:t xml:space="preserve"> Programming for Artificial Intelligence (LAB).</w:t>
      </w:r>
    </w:p>
    <w:p w14:paraId="63173E35" w14:textId="77777777" w:rsidR="001571D2" w:rsidRPr="001571D2" w:rsidRDefault="001571D2" w:rsidP="001571D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571D2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Pr="001571D2">
        <w:rPr>
          <w:rFonts w:ascii="Times New Roman" w:hAnsi="Times New Roman" w:cs="Times New Roman"/>
          <w:sz w:val="32"/>
          <w:szCs w:val="32"/>
        </w:rPr>
        <w:t>Sir Rasikh Ali.</w:t>
      </w:r>
    </w:p>
    <w:p w14:paraId="0DBA5E35" w14:textId="77777777" w:rsidR="001571D2" w:rsidRPr="001571D2" w:rsidRDefault="001571D2" w:rsidP="001571D2">
      <w:pPr>
        <w:spacing w:after="0" w:line="360" w:lineRule="auto"/>
        <w:rPr>
          <w:rFonts w:ascii="Times New Roman" w:hAnsi="Times New Roman" w:cs="Times New Roman"/>
        </w:rPr>
      </w:pPr>
      <w:r w:rsidRPr="001571D2">
        <w:rPr>
          <w:rFonts w:ascii="Times New Roman" w:hAnsi="Times New Roman" w:cs="Times New Roman"/>
        </w:rPr>
        <w:br w:type="page"/>
      </w:r>
    </w:p>
    <w:p w14:paraId="496708C4" w14:textId="07B78DEE" w:rsidR="001571D2" w:rsidRPr="001571D2" w:rsidRDefault="001571D2" w:rsidP="001571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71D2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- 09</w:t>
      </w:r>
    </w:p>
    <w:p w14:paraId="17CEE551" w14:textId="0807283D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571D2">
        <w:rPr>
          <w:rFonts w:ascii="Times New Roman" w:hAnsi="Times New Roman" w:cs="Times New Roman"/>
          <w:b/>
          <w:bCs/>
          <w:sz w:val="32"/>
          <w:szCs w:val="32"/>
        </w:rPr>
        <w:t>Text Summarization using Hugging Face and Sumy</w:t>
      </w:r>
    </w:p>
    <w:p w14:paraId="774022B9" w14:textId="7777777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5BC1611A" w14:textId="159F55C0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The objective of this task is to perform automatic text summarization using abstractive and extractive approaches.</w:t>
      </w:r>
    </w:p>
    <w:p w14:paraId="24B703C7" w14:textId="7777777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2. Tools &amp; Libraries Used</w:t>
      </w:r>
    </w:p>
    <w:p w14:paraId="1C18C143" w14:textId="229DA9EE" w:rsidR="005F2563" w:rsidRPr="001571D2" w:rsidRDefault="00000000" w:rsidP="001571D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Python</w:t>
      </w:r>
    </w:p>
    <w:p w14:paraId="7CBAE441" w14:textId="24AD16D3" w:rsidR="005F2563" w:rsidRPr="001571D2" w:rsidRDefault="00000000" w:rsidP="001571D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Google Colab / Jupyter Notebook</w:t>
      </w:r>
    </w:p>
    <w:p w14:paraId="28D3854E" w14:textId="6F11F91D" w:rsidR="005F2563" w:rsidRPr="001571D2" w:rsidRDefault="00000000" w:rsidP="001571D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Hugging Face Transformers</w:t>
      </w:r>
    </w:p>
    <w:p w14:paraId="55ADC632" w14:textId="66DF9FF4" w:rsidR="005F2563" w:rsidRPr="001571D2" w:rsidRDefault="00000000" w:rsidP="001571D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Sumy</w:t>
      </w:r>
    </w:p>
    <w:p w14:paraId="40B50AD2" w14:textId="635BCC8D" w:rsidR="005F2563" w:rsidRPr="001571D2" w:rsidRDefault="00000000" w:rsidP="001571D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NLTK</w:t>
      </w:r>
    </w:p>
    <w:p w14:paraId="7C6CF2B3" w14:textId="528248B0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3. Introduction</w:t>
      </w:r>
      <w:r w:rsidR="001571D2" w:rsidRPr="001571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A7CA1D" w14:textId="7777777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Text summarization is an NLP technique used to shorten large text while preserving key information.</w:t>
      </w:r>
    </w:p>
    <w:p w14:paraId="6793B456" w14:textId="26E0614A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There are two types: extractive and abstractive summarization.</w:t>
      </w:r>
    </w:p>
    <w:p w14:paraId="287A3264" w14:textId="65BE59A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  <w:r w:rsidR="001571D2" w:rsidRPr="001571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EBF66C" w14:textId="7777777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A. Hugging Face (Abstractive): Uses transformer models like BART/T5 to generate summaries.</w:t>
      </w:r>
    </w:p>
    <w:p w14:paraId="4493A7D9" w14:textId="09011706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B. Sumy (Extractive): Uses sentence scoring to select important sentences from text.</w:t>
      </w:r>
    </w:p>
    <w:p w14:paraId="6F9B1A14" w14:textId="1FD266CC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5. Input Text</w:t>
      </w:r>
      <w:r w:rsidR="001571D2" w:rsidRPr="001571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43B70D" w14:textId="09DCEB11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A paragraph describing Artificial Intelligence, its applications, benefits, and challenges.</w:t>
      </w:r>
    </w:p>
    <w:p w14:paraId="7ED2483C" w14:textId="7777777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6. Results</w:t>
      </w:r>
    </w:p>
    <w:p w14:paraId="642A0FD2" w14:textId="7777777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Hugging Face produces fluent rewritten summaries.</w:t>
      </w:r>
    </w:p>
    <w:p w14:paraId="7192D31B" w14:textId="7B32B341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Sumy extracts key sentences from original text.</w:t>
      </w:r>
    </w:p>
    <w:p w14:paraId="28B9A779" w14:textId="33535AE2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7. Comparison</w:t>
      </w:r>
      <w:r w:rsidR="001571D2" w:rsidRPr="001571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5A9FC0" w14:textId="7777777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Abstractive = more natural but complex</w:t>
      </w:r>
    </w:p>
    <w:p w14:paraId="577F3D52" w14:textId="6313BAC6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Extractive = simpler but less flexible</w:t>
      </w:r>
    </w:p>
    <w:p w14:paraId="47606A86" w14:textId="48850D13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8. Challenges</w:t>
      </w:r>
      <w:r w:rsidR="001571D2" w:rsidRPr="001571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E37A8F" w14:textId="42E6279A" w:rsidR="005F2563" w:rsidRPr="001571D2" w:rsidRDefault="00000000" w:rsidP="001571D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NLTK tokenizer issues</w:t>
      </w:r>
    </w:p>
    <w:p w14:paraId="29E19EA9" w14:textId="372C66F3" w:rsidR="005F2563" w:rsidRPr="001571D2" w:rsidRDefault="00000000" w:rsidP="001571D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Library compatibility issues</w:t>
      </w:r>
    </w:p>
    <w:p w14:paraId="7617515E" w14:textId="6BE83AE0" w:rsidR="005F2563" w:rsidRPr="001571D2" w:rsidRDefault="00000000" w:rsidP="001571D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Model loading time</w:t>
      </w:r>
    </w:p>
    <w:p w14:paraId="779969B9" w14:textId="6CBED47E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1D2">
        <w:rPr>
          <w:rFonts w:ascii="Times New Roman" w:hAnsi="Times New Roman" w:cs="Times New Roman"/>
          <w:b/>
          <w:bCs/>
          <w:sz w:val="28"/>
          <w:szCs w:val="28"/>
        </w:rPr>
        <w:t>9. Conclusion</w:t>
      </w:r>
      <w:r w:rsidR="001571D2" w:rsidRPr="001571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79D1AC" w14:textId="77777777" w:rsidR="005F2563" w:rsidRPr="001571D2" w:rsidRDefault="00000000" w:rsidP="001571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1D2">
        <w:rPr>
          <w:rFonts w:ascii="Times New Roman" w:hAnsi="Times New Roman" w:cs="Times New Roman"/>
          <w:sz w:val="24"/>
          <w:szCs w:val="24"/>
        </w:rPr>
        <w:t>This task demonstrates two approaches of text summarization in NLP using different techniques.</w:t>
      </w:r>
    </w:p>
    <w:sectPr w:rsidR="005F2563" w:rsidRPr="001571D2" w:rsidSect="001571D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144B09"/>
    <w:multiLevelType w:val="hybridMultilevel"/>
    <w:tmpl w:val="A71C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83B9F"/>
    <w:multiLevelType w:val="hybridMultilevel"/>
    <w:tmpl w:val="E272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E6658"/>
    <w:multiLevelType w:val="hybridMultilevel"/>
    <w:tmpl w:val="EACE962C"/>
    <w:lvl w:ilvl="0" w:tplc="BB54FD3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D260C"/>
    <w:multiLevelType w:val="hybridMultilevel"/>
    <w:tmpl w:val="A814728A"/>
    <w:lvl w:ilvl="0" w:tplc="5D7A907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138562">
    <w:abstractNumId w:val="8"/>
  </w:num>
  <w:num w:numId="2" w16cid:durableId="1466240914">
    <w:abstractNumId w:val="6"/>
  </w:num>
  <w:num w:numId="3" w16cid:durableId="257371095">
    <w:abstractNumId w:val="5"/>
  </w:num>
  <w:num w:numId="4" w16cid:durableId="968241306">
    <w:abstractNumId w:val="4"/>
  </w:num>
  <w:num w:numId="5" w16cid:durableId="1565917891">
    <w:abstractNumId w:val="7"/>
  </w:num>
  <w:num w:numId="6" w16cid:durableId="1626963580">
    <w:abstractNumId w:val="3"/>
  </w:num>
  <w:num w:numId="7" w16cid:durableId="301160664">
    <w:abstractNumId w:val="2"/>
  </w:num>
  <w:num w:numId="8" w16cid:durableId="661588652">
    <w:abstractNumId w:val="1"/>
  </w:num>
  <w:num w:numId="9" w16cid:durableId="1279069635">
    <w:abstractNumId w:val="0"/>
  </w:num>
  <w:num w:numId="10" w16cid:durableId="893661934">
    <w:abstractNumId w:val="9"/>
  </w:num>
  <w:num w:numId="11" w16cid:durableId="305398118">
    <w:abstractNumId w:val="11"/>
  </w:num>
  <w:num w:numId="12" w16cid:durableId="1079524286">
    <w:abstractNumId w:val="10"/>
  </w:num>
  <w:num w:numId="13" w16cid:durableId="20240451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1D2"/>
    <w:rsid w:val="0029639D"/>
    <w:rsid w:val="00326F90"/>
    <w:rsid w:val="005F2563"/>
    <w:rsid w:val="00A46421"/>
    <w:rsid w:val="00AA1D8D"/>
    <w:rsid w:val="00B01FB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C6CE5"/>
  <w14:defaultImageDpi w14:val="300"/>
  <w15:docId w15:val="{C3B8FA21-6DB4-4B35-86D5-5288A021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 Iqbal</cp:lastModifiedBy>
  <cp:revision>2</cp:revision>
  <dcterms:created xsi:type="dcterms:W3CDTF">2026-04-24T10:48:00Z</dcterms:created>
  <dcterms:modified xsi:type="dcterms:W3CDTF">2026-04-24T10:48:00Z</dcterms:modified>
  <cp:category/>
</cp:coreProperties>
</file>